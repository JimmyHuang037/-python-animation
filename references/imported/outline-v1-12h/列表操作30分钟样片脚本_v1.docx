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列表操作样片设计</w:t>
      </w:r>
    </w:p>
    <w:p>
      <w:pPr>
        <w:pStyle w:val="Subtitle"/>
      </w:pPr>
      <w:r>
        <w:t>30分钟脚本与分镜初稿  v1.0  2026年9月15日</w:t>
      </w:r>
    </w:p>
    <w:p>
      <w:r>
        <w:t>样片面向学过列表创建、索引、for和if的学生，选取完整大纲中的D02、D04、D07。三个小节各10分钟，合计30分钟，计入12小时课程预算。目标是让学生预测列表操作结果，并补全一段条件筛选程序。</w:t>
      </w:r>
    </w:p>
    <w:p>
      <w:r>
        <w:t>本册为制作初稿。时间码是剪辑预算，不表示已经录制或已校准片长。每段预算包含讲解、代码逐步执行、观察、读题和短暂停留；学生真正作答可暂停播放器，等待时长不计入成片。真人与TTS实录后分别校准，不能靠长时间空白填满时长。</w:t>
      </w:r>
    </w:p>
    <w:p>
      <w:pPr>
        <w:pStyle w:val="Heading1"/>
      </w:pPr>
      <w:r>
        <w:t>样片结构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71"/>
        <w:gridCol w:w="3628"/>
        <w:gridCol w:w="4365"/>
      </w:tblGrid>
      <w:tr>
        <w:trPr>
          <w:tblHeader/>
          <w:cantSplit/>
        </w:trPr>
        <w:tc>
          <w:tcPr>
            <w:tcW w:type="dxa" w:w="1871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DCE6F1"/>
          </w:tcPr>
          <w:p>
            <w:pPr>
              <w:spacing w:after="40" w:line="259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000000"/>
                <w:sz w:val="20"/>
              </w:rPr>
              <w:t>时间</w:t>
            </w:r>
          </w:p>
        </w:tc>
        <w:tc>
          <w:tcPr>
            <w:tcW w:type="dxa" w:w="362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DCE6F1"/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/>
                <w:color w:val="000000"/>
                <w:sz w:val="20"/>
              </w:rPr>
              <w:t>对应小节</w:t>
            </w:r>
          </w:p>
        </w:tc>
        <w:tc>
          <w:tcPr>
            <w:tcW w:type="dxa" w:w="4365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DCE6F1"/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/>
                <w:color w:val="000000"/>
                <w:sz w:val="20"/>
              </w:rPr>
              <w:t>学习结果</w:t>
            </w:r>
          </w:p>
        </w:tc>
      </w:tr>
      <w:tr>
        <w:trPr>
          <w:cantSplit/>
        </w:trPr>
        <w:tc>
          <w:tcPr>
            <w:tcW w:type="dxa" w:w="1871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00:00—10:00</w:t>
            </w:r>
          </w:p>
        </w:tc>
        <w:tc>
          <w:tcPr>
            <w:tcW w:type="dxa" w:w="362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D02 添加一个元素或多个元素</w:t>
            </w:r>
          </w:p>
        </w:tc>
        <w:tc>
          <w:tcPr>
            <w:tcW w:type="dxa" w:w="4365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区分append与extend，写出列表内容和返回值。</w:t>
            </w:r>
          </w:p>
        </w:tc>
      </w:tr>
      <w:tr>
        <w:trPr>
          <w:cantSplit/>
        </w:trPr>
        <w:tc>
          <w:tcPr>
            <w:tcW w:type="dxa" w:w="1871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10:00—20:00</w:t>
            </w:r>
          </w:p>
        </w:tc>
        <w:tc>
          <w:tcPr>
            <w:tcW w:type="dxa" w:w="362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D04 按值删除和按位置删除</w:t>
            </w:r>
          </w:p>
        </w:tc>
        <w:tc>
          <w:tcPr>
            <w:tcW w:type="dxa" w:w="4365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区分remove与pop，跟踪连续操作后的列表。</w:t>
            </w:r>
          </w:p>
        </w:tc>
      </w:tr>
      <w:tr>
        <w:trPr>
          <w:cantSplit/>
        </w:trPr>
        <w:tc>
          <w:tcPr>
            <w:tcW w:type="dxa" w:w="1871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20:00—30:00</w:t>
            </w:r>
          </w:p>
        </w:tc>
        <w:tc>
          <w:tcPr>
            <w:tcW w:type="dxa" w:w="362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D07 筛选后加入新列表</w:t>
            </w:r>
          </w:p>
        </w:tc>
        <w:tc>
          <w:tcPr>
            <w:tcW w:type="dxa" w:w="4365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完成初始化、循环、条件、添加组成的筛选程序。</w:t>
            </w:r>
          </w:p>
        </w:tc>
      </w:tr>
    </w:tbl>
    <w:p>
      <w:pPr>
        <w:spacing w:after="0"/>
      </w:pPr>
    </w:p>
    <w:p>
      <w:pPr>
        <w:pStyle w:val="Heading2"/>
      </w:pPr>
      <w:r>
        <w:t>画面和录音约定</w:t>
      </w:r>
    </w:p>
    <w:p>
      <w:r>
        <w:t>16比9画幅，以代码、列表状态和输出为主体。列表格子标注索引，当前执行行高亮；屏幕单个代码块尽量不超过10行。错误示例独立运行并标识，答案出现前保留预测机会。声音只讲当前画面，避免同时引入多个新术语。</w:t>
      </w:r>
    </w:p>
    <w:p>
      <w:r>
        <w:t>真人与TTS使用同一讲稿和场景结构，分别产生音频、字幕与时间轴。代码保持英文原文，口述使用固定读法；方法名称出现时先读名称，再补中文含义。录音按场景分段，口误从完整句子重录。</w:t>
      </w:r>
    </w:p>
    <w:p>
      <w:pPr>
        <w:pStyle w:val="Heading2"/>
      </w:pPr>
      <w:r>
        <w:t>两分钟试音选段</w:t>
      </w:r>
    </w:p>
    <w:p>
      <w:r>
        <w:t>采用D02的04:00—06:00段，包含extend、append、中英混读、列表数字与一次对比。两版都带代码画面。检查术语能否听清、数字能否对应元素、停顿是否足够、声音连续听是否费力。试音确认后继续30分钟双版本制作。</w:t>
      </w:r>
    </w:p>
    <w:p>
      <w:pPr>
        <w:pStyle w:val="Heading2"/>
      </w:pPr>
      <w:r>
        <w:t>验收任务</w:t>
      </w:r>
    </w:p>
    <w:p>
      <w:r>
        <w:t>让学生独立完成三项：预测append列表参数后的结果；写出pop返回值和剩余列表；完成一个新的筛选条件。记录错误发生在语法、执行轨迹还是题意理解，不以“觉得听懂了”代替作答。</w:t>
      </w:r>
    </w:p>
    <w:p>
      <w:r>
        <w:br w:type="page"/>
      </w:r>
    </w:p>
    <w:p>
      <w:pPr>
        <w:pStyle w:val="Heading1"/>
      </w:pPr>
      <w:r>
        <w:t>D02 添加一个元素或多个元素</w:t>
      </w:r>
    </w:p>
    <w:p>
      <w:pPr>
        <w:pStyle w:val="Heading2"/>
      </w:pPr>
      <w:r>
        <w:t>00:00—02:00 一个任务和列表回顾</w:t>
      </w:r>
    </w:p>
    <w:p>
      <w:r>
        <w:t>口播初稿：今天我们先处理一组数字。已经有一个列表，里面是二和四，现在要把六放到末尾。先不要急着背方法名，看清楚题目要求的是增加一个元素。屏幕上的方括号表示整个列表，里面的每个数是一个元素。左下方的零和一是索引，索引不是列表里保存的数据。执行添加操作之后，我们会同时观察两件事：列表变成了什么，以及这次调用有没有把某个结果交回来。考试中的结果填空，经常需要你把这两件事分开判断。接下来先预测，再看运行结果。</w:t>
      </w:r>
    </w:p>
    <w:p>
      <w:pPr>
        <w:keepNext/>
      </w:pPr>
      <w:r>
        <w:t>画面与动作：先显示任务与初始列表，再逐行执行。append执行时加入一个元素格，不移动已有数值。输出逐字符呈现。</w:t>
      </w:r>
    </w:p>
    <w:p>
      <w:pPr>
        <w:keepNext/>
        <w:keepLines/>
      </w:pPr>
      <w:r>
        <w:rPr>
          <w:rFonts w:ascii="Consolas" w:hAnsi="Consolas" w:eastAsia="Microsoft YaHei"/>
          <w:color w:val="000000"/>
          <w:sz w:val="18"/>
        </w:rPr>
        <w:t>a = [2, 4]</w:t>
        <w:br/>
        <w:t>a.append(6)</w:t>
        <w:br/>
        <w:t>print(a)</w:t>
      </w:r>
    </w:p>
    <w:p>
      <w:pPr>
        <w:keepLines/>
      </w:pPr>
      <w:r>
        <w:t>预期结果：[2, 4, 6]</w:t>
      </w:r>
    </w:p>
    <w:p>
      <w:r>
        <w:t>提问与核对：提问：列表现在有几个元素。学生暂停后口答3个，再解释新元素索引为2。</w:t>
      </w:r>
    </w:p>
    <w:p>
      <w:r>
        <w:t>时间预算：讲解与追踪105秒，观察和短暂停留15秒。</w:t>
      </w:r>
    </w:p>
    <w:p>
      <w:pPr>
        <w:pStyle w:val="Heading2"/>
      </w:pPr>
      <w:r>
        <w:t>02:00—04:00 append把参数作为一个元素</w:t>
      </w:r>
    </w:p>
    <w:p>
      <w:r>
        <w:t>口播初稿：把六改成一个列表，里面是六和八。现在append的参数仍然只有一个，只不过这个参数本身也是列表。请注意，方法不会自动把里面的两个数字拆出来。原来两个元素后面，增加的是一个小列表，所以新列表一共有三个元素。第三个元素是六和八组成的列表。数元素时，不能只数屏幕上一共出现几个数字，要看最外层方括号里有几个位置。现在请先写出你认为的输出，再与右侧画面对照。如果写成二、四、六、八，说明你把整体加入和逐项加入混淆了。</w:t>
      </w:r>
    </w:p>
    <w:p>
      <w:pPr>
        <w:keepNext/>
      </w:pPr>
      <w:r>
        <w:t>画面与动作：第三个元素格包含内层[6,8]；外层仅标0、1、2。对照错误答案时明确打上“错误预测”。</w:t>
      </w:r>
    </w:p>
    <w:p>
      <w:pPr>
        <w:keepNext/>
        <w:keepLines/>
      </w:pPr>
      <w:r>
        <w:rPr>
          <w:rFonts w:ascii="Consolas" w:hAnsi="Consolas" w:eastAsia="Microsoft YaHei"/>
          <w:color w:val="000000"/>
          <w:sz w:val="18"/>
        </w:rPr>
        <w:t>a = [2, 4]</w:t>
        <w:br/>
        <w:t>a.append([6, 8])</w:t>
        <w:br/>
        <w:t>print(a)</w:t>
        <w:br/>
        <w:t>print(len(a))</w:t>
      </w:r>
    </w:p>
    <w:p>
      <w:pPr>
        <w:keepLines/>
      </w:pPr>
      <w:r>
        <w:t>预期结果：[2, 4, [6, 8]]</w:t>
        <w:br/>
        <w:t>3</w:t>
      </w:r>
    </w:p>
    <w:p>
      <w:r>
        <w:t>提问与核对：练习：在[1]后append([3,5])，预测结果和长度。答案[1,[3,5]]，长度2。</w:t>
      </w:r>
    </w:p>
    <w:p>
      <w:r>
        <w:t>时间预算：讲解及对比95秒，作答提示和答案追踪25秒。</w:t>
      </w:r>
    </w:p>
    <w:p>
      <w:pPr>
        <w:pStyle w:val="Heading2"/>
      </w:pPr>
      <w:r>
        <w:t>04:00—06:00 extend逐项加入</w:t>
      </w:r>
    </w:p>
    <w:p>
      <w:r>
        <w:t>口播初稿：如果题目要的是把六和八分别加入原列表，可以使用extend。它从参数中依次取出元素，接到原列表末尾。在这个例子里，先取出六，再取出八，于是结果有四个元素。现在把两段代码并排看：左边append整体加入，右边extend逐项加入。它们都能接收一个列表参数，但接收后做的事情不同。判断时先问自己，题目最终想要几个元素、有没有嵌套。再看一个字符串参数，字符串可以逐个取出字符，所以extend传入字符串时，会把字符逐个加入。这个例子用于说明行为，写数值题时仍按题目需要传列表。</w:t>
      </w:r>
    </w:p>
    <w:p>
      <w:pPr>
        <w:keepNext/>
      </w:pPr>
      <w:r>
        <w:t>画面与动作：用同样的初始列表对照append/extend，参数中的元素逐项进入；字符串只短暂展示字符拆分。</w:t>
      </w:r>
    </w:p>
    <w:p>
      <w:pPr>
        <w:keepNext/>
        <w:keepLines/>
      </w:pPr>
      <w:r>
        <w:rPr>
          <w:rFonts w:ascii="Consolas" w:hAnsi="Consolas" w:eastAsia="Microsoft YaHei"/>
          <w:color w:val="000000"/>
          <w:sz w:val="18"/>
        </w:rPr>
        <w:t>a = [2, 4]</w:t>
        <w:br/>
        <w:t>a.extend([6, 8])</w:t>
        <w:br/>
        <w:t>print(a)</w:t>
        <w:br/>
        <w:t>b = [1]</w:t>
        <w:br/>
        <w:t>b.extend("ab")</w:t>
        <w:br/>
        <w:t>print(b)</w:t>
      </w:r>
    </w:p>
    <w:p>
      <w:pPr>
        <w:keepLines/>
      </w:pPr>
      <w:r>
        <w:t>预期结果：[2, 4, 6, 8]</w:t>
        <w:br/>
        <w:t>[1, 'a', 'b']</w:t>
      </w:r>
    </w:p>
    <w:p>
      <w:r>
        <w:t>提问与核对：练习：将[7,9]合并进[1,3]且保持一层列表，选append还是extend。答案extend。</w:t>
      </w:r>
    </w:p>
    <w:p>
      <w:r>
        <w:t>时间预算：讲解与逐项演示100秒，对照观察20秒。</w:t>
      </w:r>
    </w:p>
    <w:p>
      <w:pPr>
        <w:pStyle w:val="Heading2"/>
      </w:pPr>
      <w:r>
        <w:t>06:00—08:00 列表变化与返回值</w:t>
      </w:r>
    </w:p>
    <w:p>
      <w:r>
        <w:t>口播初稿：现在看一个容易误判的写法，把append调用的结果赋值给r。执行这行时，六确实已经加进a，但r拿到的是None。None表示这里没有返回一个供你继续计算的有效结果。不能因为列表发生了变化，就认为调用返回了修改后的列表。看下面两行输出：a是改变后的列表，r是None。再看a等于a点append六这个写法，右边先改变原列表，再返回None，随后赋值把变量a改成了None。这就是为什么再把a当作列表使用会出问题。修正时只保留添加调用即可，不需要把返回结果再赋给a。</w:t>
      </w:r>
    </w:p>
    <w:p>
      <w:pPr>
        <w:keepNext/>
      </w:pPr>
      <w:r>
        <w:t>画面与动作：画面明确分为“a当前值”和“返回给r的值”；不在这里展开完整对象内存模型。</w:t>
      </w:r>
    </w:p>
    <w:p>
      <w:pPr>
        <w:keepNext/>
        <w:keepLines/>
      </w:pPr>
      <w:r>
        <w:rPr>
          <w:rFonts w:ascii="Consolas" w:hAnsi="Consolas" w:eastAsia="Microsoft YaHei"/>
          <w:color w:val="000000"/>
          <w:sz w:val="18"/>
        </w:rPr>
        <w:t>a = [2, 4]</w:t>
        <w:br/>
        <w:t>r = a.append(6)</w:t>
        <w:br/>
        <w:t>print(a)</w:t>
        <w:br/>
        <w:t>print(r)</w:t>
      </w:r>
    </w:p>
    <w:p>
      <w:pPr>
        <w:keepLines/>
      </w:pPr>
      <w:r>
        <w:t>预期结果：[2, 4, 6]</w:t>
        <w:br/>
        <w:t>None</w:t>
      </w:r>
    </w:p>
    <w:p>
      <w:r>
        <w:t>提问与核对：改错题：a=a.append(6)。若目的只是添加元素，改为a.append(6)。</w:t>
      </w:r>
    </w:p>
    <w:p>
      <w:r>
        <w:t>时间预算：讲解与错误追踪110秒，答案观察10秒。</w:t>
      </w:r>
    </w:p>
    <w:p>
      <w:pPr>
        <w:pStyle w:val="Heading2"/>
      </w:pPr>
      <w:r>
        <w:t>08:00—10:00 添加方法的题目检查</w:t>
      </w:r>
    </w:p>
    <w:p>
      <w:r>
        <w:t>口播初稿：最后看三个写法。第一个把六和八作为两个参数传给append，这不是一个列表参数，因此会报错。第二个把六和八放进方括号，用append整体加入。第三个把同一个列表传给extend，逐项加入。考试里遇到这些选项，先检查调用是否合法，再判断最终内容，最后判断是否有返回值。如果直接跳到数列表长度，就可能忽略参数个数错误。现在请独立完成屏幕上的小题：初始列表只有十，把二十和三十作为两个独立元素加入，写出语句并预测输出。可以用extend，也可以连续两次append。我们主要学习怎样根据目标选写法，不要求只有一种正确答案。</w:t>
      </w:r>
    </w:p>
    <w:p>
      <w:pPr>
        <w:keepNext/>
      </w:pPr>
      <w:r>
        <w:t>画面与动作：错误调用单独运行并标明TypeError；正确方案用独立初始状态，避免不同分支执行结果混在一起。</w:t>
      </w:r>
    </w:p>
    <w:p>
      <w:pPr>
        <w:keepNext/>
        <w:keepLines/>
      </w:pPr>
      <w:r>
        <w:rPr>
          <w:rFonts w:ascii="Consolas" w:hAnsi="Consolas" w:eastAsia="Microsoft YaHei"/>
          <w:color w:val="000000"/>
          <w:sz w:val="18"/>
        </w:rPr>
        <w:t># 分别从a=[10]重新开始</w:t>
        <w:br/>
        <w:t># 错误示例：a.append(20, 30)</w:t>
        <w:br/>
        <w:t>a = [10]</w:t>
        <w:br/>
        <w:t>a.extend([20, 30])</w:t>
        <w:br/>
        <w:t>print(a)</w:t>
      </w:r>
    </w:p>
    <w:p>
      <w:pPr>
        <w:keepLines/>
      </w:pPr>
      <w:r>
        <w:t>预期结果：[10, 20, 30]</w:t>
      </w:r>
    </w:p>
    <w:p>
      <w:r>
        <w:t>提问与核对：出口题：分别写append([20,30])和extend([20,30])的结果；口述区别。</w:t>
      </w:r>
    </w:p>
    <w:p>
      <w:r>
        <w:t>时间预算：讲解与纠错90秒，出口题读题及答案检查30秒。</w:t>
      </w:r>
    </w:p>
    <w:p>
      <w:r>
        <w:br w:type="page"/>
      </w:r>
    </w:p>
    <w:p>
      <w:pPr>
        <w:pStyle w:val="Heading1"/>
      </w:pPr>
      <w:r>
        <w:t>D04 按值删除和按位置删除</w:t>
      </w:r>
    </w:p>
    <w:p>
      <w:pPr>
        <w:pStyle w:val="Heading2"/>
      </w:pPr>
      <w:r>
        <w:t>10:00—12:00 按值删除第一个匹配元素</w:t>
      </w:r>
    </w:p>
    <w:p>
      <w:r>
        <w:t>口播初稿：添加之后来看删除。现在列表里有八、三、八、五，题目要求删除一个八。remove括号里写的是值，不是位置。它从前往后寻找第一个等于八的元素，然后把这个元素移除。列表里还有另一个八，但这次调用不会继续把它也删除。请看索引变化，删除第一个位置后，后面的元素向前补位，列表不会留下一个空格。你可以把remove理解为按内容找到第一项再删除。这里强调第一项，是因为题目常常给重复值。如果你把所有八都删掉，得到的就不是这条语句的执行结果。</w:t>
      </w:r>
    </w:p>
    <w:p>
      <w:pPr>
        <w:keepNext/>
      </w:pPr>
      <w:r>
        <w:t>画面与动作：标出两个8，先高亮第一个。移除后重新标索引0、1、2，第二个8保留。</w:t>
      </w:r>
    </w:p>
    <w:p>
      <w:pPr>
        <w:keepNext/>
        <w:keepLines/>
      </w:pPr>
      <w:r>
        <w:rPr>
          <w:rFonts w:ascii="Consolas" w:hAnsi="Consolas" w:eastAsia="Microsoft YaHei"/>
          <w:color w:val="000000"/>
          <w:sz w:val="18"/>
        </w:rPr>
        <w:t>a = [8, 3, 8, 5]</w:t>
        <w:br/>
        <w:t>a.remove(8)</w:t>
        <w:br/>
        <w:t>print(a)</w:t>
      </w:r>
    </w:p>
    <w:p>
      <w:pPr>
        <w:keepLines/>
      </w:pPr>
      <w:r>
        <w:t>预期结果：[3, 8, 5]</w:t>
      </w:r>
    </w:p>
    <w:p>
      <w:r>
        <w:t>提问与核对：练习：从[4,2,4,6]删除一个4，输出什么。答案[2,4,6]。</w:t>
      </w:r>
    </w:p>
    <w:p>
      <w:r>
        <w:t>时间预算：讲解与索引变化100秒，预测与确认20秒。</w:t>
      </w:r>
    </w:p>
    <w:p>
      <w:pPr>
        <w:pStyle w:val="Heading2"/>
      </w:pPr>
      <w:r>
        <w:t>12:00—14:00 按位置删除并取回元素</w:t>
      </w:r>
    </w:p>
    <w:p>
      <w:r>
        <w:t>口播初稿：如果题目给的是索引，就用pop来理解。pop一表示删除索引为一的那个元素。我们从原始列表重新开始，索引一的位置保存的是三，所以pop移除三，并把三返回。这里和刚才的添加方法不同，pop有一个可以接住的返回结果。用x接住之后，x等于三，而a已经变成八、八、五。不要把这两个结果写反。题目如果问print(x)，要写三；如果问print(a)，才写修改后的列表。这类题看起来在考方法名，实际上还在考你能不能跟清变量和返回值。</w:t>
      </w:r>
    </w:p>
    <w:p>
      <w:pPr>
        <w:keepNext/>
      </w:pPr>
      <w:r>
        <w:t>画面与动作：索引1的格子离开列表后，其值进入x；随后分别执行两条print。</w:t>
      </w:r>
    </w:p>
    <w:p>
      <w:pPr>
        <w:keepNext/>
        <w:keepLines/>
      </w:pPr>
      <w:r>
        <w:rPr>
          <w:rFonts w:ascii="Consolas" w:hAnsi="Consolas" w:eastAsia="Microsoft YaHei"/>
          <w:color w:val="000000"/>
          <w:sz w:val="18"/>
        </w:rPr>
        <w:t>a = [8, 3, 8, 5]</w:t>
        <w:br/>
        <w:t>x = a.pop(1)</w:t>
        <w:br/>
        <w:t>print(x)</w:t>
        <w:br/>
        <w:t>print(a)</w:t>
      </w:r>
    </w:p>
    <w:p>
      <w:pPr>
        <w:keepLines/>
      </w:pPr>
      <w:r>
        <w:t>预期结果：3</w:t>
        <w:br/>
        <w:t>[8, 8, 5]</w:t>
      </w:r>
    </w:p>
    <w:p>
      <w:r>
        <w:t>提问与核对：练习：a=[2,7,9]，x=a.pop(0)。答案x=2，a=[7,9]。</w:t>
      </w:r>
    </w:p>
    <w:p>
      <w:r>
        <w:t>时间预算：讲解与返回值追踪105秒，答案检查15秒。</w:t>
      </w:r>
    </w:p>
    <w:p>
      <w:pPr>
        <w:pStyle w:val="Heading2"/>
      </w:pPr>
      <w:r>
        <w:t>14:00—16:00 默认位置与方法对照</w:t>
      </w:r>
    </w:p>
    <w:p>
      <w:r>
        <w:t>口播初稿：pop不写参数时，默认移除最后一个元素，并返回它。现在比较remove三和pop一，它们在这个初始列表中恰好删除同一个元素，因为索引一处的值正好是三。但这不说明两种写法永远等价。把列表顺序换一下，三的位置变了，pop一仍然删除第二项，remove三仍然寻找值三。判断这类题，不能只记住某一次的结果。要记住括号里的数字代表什么。左侧的数字是要找的值，右侧的数字是位置。接下来暂停，分别算出两个独立列表上的调用结果。</w:t>
      </w:r>
    </w:p>
    <w:p>
      <w:pPr>
        <w:keepNext/>
      </w:pPr>
      <w:r>
        <w:t>画面与动作：展示两列简短对照：remove(value)与pop(index)。默认参数示意最后一个格子。</w:t>
      </w:r>
    </w:p>
    <w:p>
      <w:pPr>
        <w:keepNext/>
        <w:keepLines/>
      </w:pPr>
      <w:r>
        <w:rPr>
          <w:rFonts w:ascii="Consolas" w:hAnsi="Consolas" w:eastAsia="Microsoft YaHei"/>
          <w:color w:val="000000"/>
          <w:sz w:val="18"/>
        </w:rPr>
        <w:t>a = [8, 3, 8, 5]</w:t>
        <w:br/>
        <w:t>x = a.pop()</w:t>
        <w:br/>
        <w:t>print(x)</w:t>
        <w:br/>
        <w:t>print(a)</w:t>
      </w:r>
    </w:p>
    <w:p>
      <w:pPr>
        <w:keepLines/>
      </w:pPr>
      <w:r>
        <w:t>预期结果：5</w:t>
        <w:br/>
        <w:t>[8, 3, 8]</w:t>
      </w:r>
    </w:p>
    <w:p>
      <w:r>
        <w:t>提问与核对：对照题：a=[3,8,5]，分别remove(3)和pop(1)。答案[8,5]与[3,5]。</w:t>
      </w:r>
    </w:p>
    <w:p>
      <w:r>
        <w:t>时间预算：讲解与对照95秒，独立预测25秒。</w:t>
      </w:r>
    </w:p>
    <w:p>
      <w:pPr>
        <w:pStyle w:val="Heading2"/>
      </w:pPr>
      <w:r>
        <w:t>16:00—18:00 不存在的值与越界位置</w:t>
      </w:r>
    </w:p>
    <w:p>
      <w:r>
        <w:t>口播初稿：如果remove寻找的值不存在，会发生什么？它不会随便删一个，也不会默认跳过，而是报ValueError。如果pop的位置超出了范围，会报IndexError。空列表上调用pop同样会出错，因为没有元素可供删除。现在不要求记住每个报错的完整英文句子，我们先读出报错类型，再回到对应语句检查：传的是不存在的值，还是不存在的位置。这里不展开异常处理语法，只训练定位原因。在程序设计题里，如果不确定目标值是否存在，可以先用in判断，再执行remove。</w:t>
      </w:r>
    </w:p>
    <w:p>
      <w:pPr>
        <w:keepNext/>
      </w:pPr>
      <w:r>
        <w:t>画面与动作：错误程序各自在独立运行区执行。只显示当前错误，保留对应列表供学生检查。</w:t>
      </w:r>
    </w:p>
    <w:p>
      <w:pPr>
        <w:keepNext/>
        <w:keepLines/>
      </w:pPr>
      <w:r>
        <w:rPr>
          <w:rFonts w:ascii="Consolas" w:hAnsi="Consolas" w:eastAsia="Microsoft YaHei"/>
          <w:color w:val="000000"/>
          <w:sz w:val="18"/>
        </w:rPr>
        <w:t>a = [8, 3, 8, 5]</w:t>
        <w:br/>
        <w:t>if 9 in a:</w:t>
        <w:br/>
        <w:t xml:space="preserve">    a.remove(9)</w:t>
        <w:br/>
        <w:t>print(a)</w:t>
        <w:br/>
        <w:t># 单独错误演示：a.remove(9)</w:t>
        <w:br/>
        <w:t># 单独错误演示：a.pop(9)</w:t>
      </w:r>
    </w:p>
    <w:p>
      <w:pPr>
        <w:keepLines/>
      </w:pPr>
      <w:r>
        <w:t>预期结果：[8, 3, 8, 5]</w:t>
        <w:br/>
        <w:t>单独错误演示分别产生ValueError与IndexError</w:t>
      </w:r>
    </w:p>
    <w:p>
      <w:r>
        <w:t>提问与核对：判断题：remove找不到值会返回False。答案错误，会抛出ValueError。</w:t>
      </w:r>
    </w:p>
    <w:p>
      <w:r>
        <w:t>时间预算：讲解与两次运行110秒，观察10秒。</w:t>
      </w:r>
    </w:p>
    <w:p>
      <w:pPr>
        <w:pStyle w:val="Heading2"/>
      </w:pPr>
      <w:r>
        <w:t>18:00—20:00 删除方法的出口题</w:t>
      </w:r>
    </w:p>
    <w:p>
      <w:r>
        <w:t>口播初稿：用一道题把本节串起来。列表是六、二、六、九。先按值删除一个六，得到二、六、九。然后pop零，删除当前索引零的二，并把二赋给x。注意，第二步使用的是第一步已经改变过的列表，不能再回到最初的列表去找索引零。现在输出x是二，输出a是六、九。做连续操作题时，每执行一行就更新一次列表，不要把所有操作都套在最初状态上。最后请口述：remove根据值找第一项，pop根据位置删一项并返回。能把这个区别讲清楚，再去做填空会更稳。</w:t>
      </w:r>
    </w:p>
    <w:p>
      <w:pPr>
        <w:keepNext/>
      </w:pPr>
      <w:r>
        <w:t>画面与动作：保留初始、第一次删除后、第二次删除后三个状态，但只高亮当前状态。</w:t>
      </w:r>
    </w:p>
    <w:p>
      <w:pPr>
        <w:keepNext/>
        <w:keepLines/>
      </w:pPr>
      <w:r>
        <w:rPr>
          <w:rFonts w:ascii="Consolas" w:hAnsi="Consolas" w:eastAsia="Microsoft YaHei"/>
          <w:color w:val="000000"/>
          <w:sz w:val="18"/>
        </w:rPr>
        <w:t>a = [6, 2, 6, 9]</w:t>
        <w:br/>
        <w:t>a.remove(6)</w:t>
        <w:br/>
        <w:t>x = a.pop(0)</w:t>
        <w:br/>
        <w:t>print(x)</w:t>
        <w:br/>
        <w:t>print(a)</w:t>
      </w:r>
    </w:p>
    <w:p>
      <w:pPr>
        <w:keepLines/>
      </w:pPr>
      <w:r>
        <w:t>预期结果：2</w:t>
        <w:br/>
        <w:t>[6, 9]</w:t>
      </w:r>
    </w:p>
    <w:p>
      <w:r>
        <w:t>提问与核对：出口题：a=[5,1,5]，remove(5)后再pop()。返回5，最终列表[1]。</w:t>
      </w:r>
    </w:p>
    <w:p>
      <w:r>
        <w:t>时间预算：讲解与逐行追踪90秒，出口检查30秒。</w:t>
      </w:r>
    </w:p>
    <w:p>
      <w:r>
        <w:br w:type="page"/>
      </w:r>
    </w:p>
    <w:p>
      <w:pPr>
        <w:pStyle w:val="Heading1"/>
      </w:pPr>
      <w:r>
        <w:t>D07 筛选后加入新列表</w:t>
      </w:r>
    </w:p>
    <w:p>
      <w:pPr>
        <w:pStyle w:val="Heading2"/>
      </w:pPr>
      <w:r>
        <w:t>20:00—22:00 把文字任务拆成循环步骤</w:t>
      </w:r>
    </w:p>
    <w:p>
      <w:r>
        <w:t>口播初稿：现在把列表方法放进一个真正的小程序。题目给一组整数，要求找出其中的偶数，按原来的顺序放进新列表，原列表保持不变。我们先不用考虑代码，按人的做法说一遍：准备一个空结果；从左到右看每个数；是偶数就收进去，不是偶数就略过。这里的“每个数”对应for循环，“是偶数”对应if条件，“收进去”对应append。题目里的“新列表”提醒我们，要先创建另一个列表。把文字要求和代码动作逐项对应，程序的结构就出来了。</w:t>
      </w:r>
    </w:p>
    <w:p>
      <w:pPr>
        <w:keepNext/>
      </w:pPr>
      <w:r>
        <w:t>画面与动作：先显示任务的三个约定：新列表、原顺序、保留重复值。逐步出现空表、循环、条件、append。</w:t>
      </w:r>
    </w:p>
    <w:p>
      <w:pPr>
        <w:keepNext/>
        <w:keepLines/>
      </w:pPr>
      <w:r>
        <w:rPr>
          <w:rFonts w:ascii="Consolas" w:hAnsi="Consolas" w:eastAsia="Microsoft YaHei"/>
          <w:color w:val="000000"/>
          <w:sz w:val="18"/>
        </w:rPr>
        <w:t>nums = [5, 8, 12, 7, 10]</w:t>
        <w:br/>
        <w:t>evens = []</w:t>
        <w:br/>
        <w:t>for n in nums:</w:t>
        <w:br/>
        <w:t xml:space="preserve">    if n % 2 == 0:</w:t>
        <w:br/>
        <w:t xml:space="preserve">        evens.append(n)</w:t>
        <w:br/>
        <w:t>print(evens)</w:t>
      </w:r>
    </w:p>
    <w:p>
      <w:pPr>
        <w:keepLines/>
      </w:pPr>
      <w:r>
        <w:t>预期结果：[8, 12, 10]</w:t>
      </w:r>
    </w:p>
    <w:p>
      <w:r>
        <w:t>提问与核对：预测：源列表中的8和12都应保留；7不保留。请口述每条语句的作用。</w:t>
      </w:r>
    </w:p>
    <w:p>
      <w:r>
        <w:t>时间预算：讲解与结构搭建110秒，观察10秒。</w:t>
      </w:r>
    </w:p>
    <w:p>
      <w:pPr>
        <w:pStyle w:val="Heading2"/>
      </w:pPr>
      <w:r>
        <w:t>22:00—24:00 逐轮跟踪筛选程序</w:t>
      </w:r>
    </w:p>
    <w:p>
      <w:r>
        <w:t>口播初稿：现在执行程序。第一轮n是五，五除以二余一，条件不成立，结果列表仍然是空的。第二轮n是八，余数是零，所以把八加入。第三轮十二也满足条件，结果变成八、十二。第四轮七不满足，列表保持原样。第五轮十满足，最终得到八、十二、十。注意，每一轮是否添加由条件决定，但循环仍然会继续检查后面的元素。这里不需要break，因为我们要找出所有符合条件的数。如果题目改为只找第一个符合条件的数，才要重新考虑何时停止。</w:t>
      </w:r>
    </w:p>
    <w:p>
      <w:pPr>
        <w:keepNext/>
      </w:pPr>
      <w:r>
        <w:t>画面与动作：右侧为n、条件结果、evens的逐轮表；不满足条件的轮次明确显示列表不变。</w:t>
      </w:r>
    </w:p>
    <w:p>
      <w:pPr>
        <w:keepNext/>
        <w:keepLines/>
      </w:pPr>
      <w:r>
        <w:rPr>
          <w:rFonts w:ascii="Consolas" w:hAnsi="Consolas" w:eastAsia="Microsoft YaHei"/>
          <w:color w:val="000000"/>
          <w:sz w:val="18"/>
        </w:rPr>
        <w:t>nums = [5, 8, 12, 7, 10]</w:t>
        <w:br/>
        <w:t>evens = []</w:t>
        <w:br/>
        <w:t>for n in nums:</w:t>
        <w:br/>
        <w:t xml:space="preserve">    if n % 2 == 0:</w:t>
        <w:br/>
        <w:t xml:space="preserve">        evens.append(n)</w:t>
        <w:br/>
        <w:t>print(evens)</w:t>
      </w:r>
    </w:p>
    <w:p>
      <w:pPr>
        <w:keepLines/>
      </w:pPr>
      <w:r>
        <w:t>预期结果：轮次1 []</w:t>
        <w:br/>
        <w:t>轮次2 [8]</w:t>
        <w:br/>
        <w:t>轮次3 [8, 12]</w:t>
        <w:br/>
        <w:t>轮次4 [8, 12]</w:t>
        <w:br/>
        <w:t>轮次5 [8, 12, 10]</w:t>
      </w:r>
    </w:p>
    <w:p>
      <w:r>
        <w:t>提问与核对：让学生先预测第四轮后的列表，再继续播放。答案[8,12]。</w:t>
      </w:r>
    </w:p>
    <w:p>
      <w:r>
        <w:t>时间预算：逐轮讲解105秒，预测停留15秒。</w:t>
      </w:r>
    </w:p>
    <w:p>
      <w:pPr>
        <w:pStyle w:val="Heading2"/>
      </w:pPr>
      <w:r>
        <w:t>24:00—26:00 从完整程序到填空</w:t>
      </w:r>
    </w:p>
    <w:p>
      <w:r>
        <w:t>口播初稿：把刚才的程序挖去三个位置。第一个空在循环前，后面要向结果中添加元素，所以这里应初始化为空列表。第二个空在if后面，需要一个判断偶数的条件。第三个空要把当前元素加入结果，因此填evens点append括号n。判断空里该填什么，不要只凭记忆，要看它在程序中的作用。再看一个干扰写法，把整个nums添加进去，语法可能合法，但功能错了，因为题目要收集当前符合条件的元素。程序填空既要检查能不能运行，也要检查运行后是否完成题目要求。</w:t>
      </w:r>
    </w:p>
    <w:p>
      <w:pPr>
        <w:keepNext/>
      </w:pPr>
      <w:r>
        <w:t>画面与动作：空缺标出表达式或语句所在位置。答案按“缺什么功能”逐个揭示，随后运行完整版本。</w:t>
      </w:r>
    </w:p>
    <w:p>
      <w:pPr>
        <w:keepNext/>
        <w:keepLines/>
      </w:pPr>
      <w:r>
        <w:rPr>
          <w:rFonts w:ascii="Consolas" w:hAnsi="Consolas" w:eastAsia="Microsoft YaHei"/>
          <w:color w:val="000000"/>
          <w:sz w:val="18"/>
        </w:rPr>
        <w:t>nums = [5, 8, 12, 7, 10]</w:t>
        <w:br/>
        <w:t>evens = ____</w:t>
        <w:br/>
        <w:t>for n in nums:</w:t>
        <w:br/>
        <w:t xml:space="preserve">    if ____:</w:t>
        <w:br/>
        <w:t xml:space="preserve">        ____</w:t>
        <w:br/>
        <w:t>print(evens)</w:t>
      </w:r>
    </w:p>
    <w:p>
      <w:pPr>
        <w:keepLines/>
      </w:pPr>
      <w:r>
        <w:t>预期结果：依次填：[]；n % 2 == 0；evens.append(n)</w:t>
      </w:r>
    </w:p>
    <w:p>
      <w:r>
        <w:t>提问与核对：独立填写三个空；可接受功能等价且符合代码结构的写法。</w:t>
      </w:r>
    </w:p>
    <w:p>
      <w:r>
        <w:t>时间预算：题意分析90秒，填空与核对30秒。</w:t>
      </w:r>
    </w:p>
    <w:p>
      <w:pPr>
        <w:pStyle w:val="Heading2"/>
      </w:pPr>
      <w:r>
        <w:t>26:00—28:00 定位每轮重置结果的错误</w:t>
      </w:r>
    </w:p>
    <w:p>
      <w:r>
        <w:t>口播初稿：看这段错误程序，append和判断条件都写对了，但结果只剩十。原因在哪里？我们逐轮看evens。它在循环体内被重新赋为空列表，所以上一轮收集的内容会丢失。第一轮清空，第二轮又清空后加入八，第三轮再清空后加入十二。到最后一轮，只剩下最后一次加入的十。要累计整个循环的结果，初始化就应该放在循环开始之前。如果最后一个数恰好是奇数，错误版本最后甚至会得到空列表。用这样一个小反例，就能确认我们定位的是初始化位置问题。</w:t>
      </w:r>
    </w:p>
    <w:p>
      <w:pPr>
        <w:keepNext/>
      </w:pPr>
      <w:r>
        <w:t>画面与动作：用重置动画展示旧结果被丢弃，再将初始化移动到for之前，重新播放关键两轮。</w:t>
      </w:r>
    </w:p>
    <w:p>
      <w:pPr>
        <w:keepNext/>
        <w:keepLines/>
      </w:pPr>
      <w:r>
        <w:rPr>
          <w:rFonts w:ascii="Consolas" w:hAnsi="Consolas" w:eastAsia="Microsoft YaHei"/>
          <w:color w:val="000000"/>
          <w:sz w:val="18"/>
        </w:rPr>
        <w:t>nums = [5, 8, 12, 7, 10]</w:t>
        <w:br/>
        <w:t>for n in nums:</w:t>
        <w:br/>
        <w:t xml:space="preserve">    evens = []  # 错误位置</w:t>
        <w:br/>
        <w:t xml:space="preserve">    if n % 2 == 0:</w:t>
        <w:br/>
        <w:t xml:space="preserve">        evens.append(n)</w:t>
        <w:br/>
        <w:t>print(evens)</w:t>
      </w:r>
    </w:p>
    <w:p>
      <w:pPr>
        <w:keepLines/>
      </w:pPr>
      <w:r>
        <w:t>预期结果：错误版本：[10]</w:t>
        <w:br/>
        <w:t>修正后：[8, 12, 10]</w:t>
      </w:r>
    </w:p>
    <w:p>
      <w:r>
        <w:t>提问与核对：改错：把evens=[]移到循环前，其他处理逻辑保持不变；本例未限定只改一条语句。</w:t>
      </w:r>
    </w:p>
    <w:p>
      <w:r>
        <w:t>时间预算：错误追踪与修正110秒，结果对照10秒。</w:t>
      </w:r>
    </w:p>
    <w:p>
      <w:pPr>
        <w:pStyle w:val="Heading2"/>
      </w:pPr>
      <w:r>
        <w:t>28:00—30:00 变式与独立出口检查</w:t>
      </w:r>
    </w:p>
    <w:p>
      <w:r>
        <w:t>口播初稿：最后换一个条件。现在要从六、九、二、十四、九里，选出大于八的数，仍然保留顺序和重复值。程序的大部分结构都不用改变，变化的是判断条件。这个例子应该得到九、十四、九，两个九都要保留，因为题目没有要求去重。请先独立写出程序，再核对答案。写完后还要检查两种情况：没有数满足条件时，新列表应该是空的；所有数都满足时，新列表应包含全部元素。到这里，我们已经从方法调用走到了循环筛选。下一次遇到类似题，先找出遍历对象、筛选条件和结果保存位置。</w:t>
      </w:r>
    </w:p>
    <w:p>
      <w:pPr>
        <w:keepNext/>
      </w:pPr>
      <w:r>
        <w:t>画面与动作：先隐藏完整答案，只显示输入输出要求；作答后展示代码并圈出唯一变化的条件。</w:t>
      </w:r>
    </w:p>
    <w:p>
      <w:pPr>
        <w:keepNext/>
        <w:keepLines/>
      </w:pPr>
      <w:r>
        <w:rPr>
          <w:rFonts w:ascii="Consolas" w:hAnsi="Consolas" w:eastAsia="Microsoft YaHei"/>
          <w:color w:val="000000"/>
          <w:sz w:val="18"/>
        </w:rPr>
        <w:t>nums = [6, 9, 2, 14, 9]</w:t>
        <w:br/>
        <w:t>result = []</w:t>
        <w:br/>
        <w:t>for n in nums:</w:t>
        <w:br/>
        <w:t xml:space="preserve">    if n &gt; 8:</w:t>
        <w:br/>
        <w:t xml:space="preserve">        result.append(n)</w:t>
        <w:br/>
        <w:t>print(result)</w:t>
      </w:r>
    </w:p>
    <w:p>
      <w:pPr>
        <w:keepLines/>
      </w:pPr>
      <w:r>
        <w:t>预期结果：[9, 14, 9]</w:t>
      </w:r>
    </w:p>
    <w:p>
      <w:r>
        <w:t>提问与核对：出口题独立完成；无匹配[1,2]得到[]，全匹配[9,11]得到[9,11]。</w:t>
      </w:r>
    </w:p>
    <w:p>
      <w:r>
        <w:t>时间预算：总结与答案追踪85秒，出口题与测试35秒。</w:t>
      </w:r>
    </w:p>
    <w:p>
      <w:r>
        <w:br w:type="page"/>
      </w:r>
    </w:p>
    <w:p>
      <w:pPr>
        <w:pStyle w:val="Heading1"/>
      </w:pPr>
      <w:r>
        <w:t>配套出口题与参考答案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80"/>
        <w:gridCol w:w="4592"/>
        <w:gridCol w:w="4592"/>
      </w:tblGrid>
      <w:tr>
        <w:trPr>
          <w:tblHeader/>
          <w:cantSplit/>
        </w:trPr>
        <w:tc>
          <w:tcPr>
            <w:tcW w:type="dxa" w:w="68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DCE6F1"/>
          </w:tcPr>
          <w:p>
            <w:pPr>
              <w:spacing w:after="40" w:line="259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000000"/>
                <w:sz w:val="20"/>
              </w:rPr>
              <w:t>题号</w:t>
            </w:r>
          </w:p>
        </w:tc>
        <w:tc>
          <w:tcPr>
            <w:tcW w:type="dxa" w:w="459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DCE6F1"/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/>
                <w:color w:val="000000"/>
                <w:sz w:val="20"/>
              </w:rPr>
              <w:t>题目</w:t>
            </w:r>
          </w:p>
        </w:tc>
        <w:tc>
          <w:tcPr>
            <w:tcW w:type="dxa" w:w="459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DCE6F1"/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/>
                <w:color w:val="000000"/>
                <w:sz w:val="20"/>
              </w:rPr>
              <w:t>答案与检查点</w:t>
            </w:r>
          </w:p>
        </w:tc>
      </w:tr>
      <w:tr>
        <w:trPr>
          <w:cantSplit/>
        </w:trPr>
        <w:tc>
          <w:tcPr>
            <w:tcW w:type="dxa" w:w="68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1</w:t>
            </w:r>
          </w:p>
        </w:tc>
        <w:tc>
          <w:tcPr>
            <w:tcW w:type="dxa" w:w="459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a=[1,3]；a.append([5,7])。写出a和len(a)。</w:t>
            </w:r>
          </w:p>
        </w:tc>
        <w:tc>
          <w:tcPr>
            <w:tcW w:type="dxa" w:w="459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a=[1,3,[5,7]]，len(a)=3。检查外层元素数。</w:t>
            </w:r>
          </w:p>
        </w:tc>
      </w:tr>
      <w:tr>
        <w:trPr>
          <w:cantSplit/>
        </w:trPr>
        <w:tc>
          <w:tcPr>
            <w:tcW w:type="dxa" w:w="68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2</w:t>
            </w:r>
          </w:p>
        </w:tc>
        <w:tc>
          <w:tcPr>
            <w:tcW w:type="dxa" w:w="459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a=[1,3]；r=a.extend([5,7])。写出a和r。</w:t>
            </w:r>
          </w:p>
        </w:tc>
        <w:tc>
          <w:tcPr>
            <w:tcW w:type="dxa" w:w="459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a=[1,3,5,7]，r=None。区分改变列表与返回值。</w:t>
            </w:r>
          </w:p>
        </w:tc>
      </w:tr>
      <w:tr>
        <w:trPr>
          <w:cantSplit/>
        </w:trPr>
        <w:tc>
          <w:tcPr>
            <w:tcW w:type="dxa" w:w="68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3</w:t>
            </w:r>
          </w:p>
        </w:tc>
        <w:tc>
          <w:tcPr>
            <w:tcW w:type="dxa" w:w="459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a=[4,2,4,9]；a.remove(4)；x=a.pop(1)。写出x和a。</w:t>
            </w:r>
          </w:p>
        </w:tc>
        <w:tc>
          <w:tcPr>
            <w:tcW w:type="dxa" w:w="459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x=4，a=[2,9]。第二步使用已更新的列表。</w:t>
            </w:r>
          </w:p>
        </w:tc>
      </w:tr>
      <w:tr>
        <w:trPr>
          <w:cantSplit/>
        </w:trPr>
        <w:tc>
          <w:tcPr>
            <w:tcW w:type="dxa" w:w="68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4</w:t>
            </w:r>
          </w:p>
        </w:tc>
        <w:tc>
          <w:tcPr>
            <w:tcW w:type="dxa" w:w="459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从[6,9,2,14,9]选出大于8的数，存入新列表。</w:t>
            </w:r>
          </w:p>
        </w:tc>
        <w:tc>
          <w:tcPr>
            <w:tcW w:type="dxa" w:w="459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[9,14,9]。顺序不变且不去重；循环前初始化。</w:t>
            </w:r>
          </w:p>
        </w:tc>
      </w:tr>
      <w:tr>
        <w:trPr>
          <w:cantSplit/>
        </w:trPr>
        <w:tc>
          <w:tcPr>
            <w:tcW w:type="dxa" w:w="68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5</w:t>
            </w:r>
          </w:p>
        </w:tc>
        <w:tc>
          <w:tcPr>
            <w:tcW w:type="dxa" w:w="459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为什么把result=[]写在for循环内部，不能累计之前的结果。</w:t>
            </w:r>
          </w:p>
        </w:tc>
        <w:tc>
          <w:tcPr>
            <w:tcW w:type="dxa" w:w="459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每轮重新赋为空表，会丢失已有收集结果；移到循环前。</w:t>
            </w:r>
          </w:p>
        </w:tc>
      </w:tr>
      <w:tr>
        <w:trPr>
          <w:cantSplit/>
        </w:trPr>
        <w:tc>
          <w:tcPr>
            <w:tcW w:type="dxa" w:w="68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6</w:t>
            </w:r>
          </w:p>
        </w:tc>
        <w:tc>
          <w:tcPr>
            <w:tcW w:type="dxa" w:w="459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筛选大于8的数，输入[1,2]或[]应得到什么。</w:t>
            </w:r>
          </w:p>
        </w:tc>
        <w:tc>
          <w:tcPr>
            <w:tcW w:type="dxa" w:w="459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均为[]。结果列表应在循环前创建，循环零次也有定义。</w:t>
            </w:r>
          </w:p>
        </w:tc>
      </w:tr>
    </w:tbl>
    <w:p>
      <w:pPr>
        <w:spacing w:after="0"/>
      </w:pPr>
    </w:p>
    <w:p>
      <w:pPr>
        <w:pStyle w:val="Heading2"/>
      </w:pPr>
      <w:r>
        <w:t>逐帧制作检查</w:t>
      </w:r>
    </w:p>
    <w:p>
      <w:r>
        <w:t>输入、代码和答案三处使用同一组数据。每次独立方法对照都重置列表；连续操作题则保留前一步结果。不要把错误代码与正常代码直接连跑，导致后续演示中断。屏幕输出以实际运行结果为准，特别检查引号、方括号、空格和None。</w:t>
      </w:r>
    </w:p>
    <w:p>
      <w:pPr>
        <w:pStyle w:val="Heading2"/>
      </w:pPr>
      <w:r>
        <w:t>试看片段记录</w:t>
      </w:r>
    </w:p>
    <w:p>
      <w:r>
        <w:t>记录学生首次暂停位置、答案、错误理由、需要补讲的前置知识。先收集学生预测，再揭示答案。样片完成后修订对应大纲小节与讲稿，不把同一内容另算进12小时。</w:t>
      </w:r>
    </w:p>
    <w:p>
      <w:pPr>
        <w:pStyle w:val="Heading2"/>
      </w:pPr>
      <w:r>
        <w:t>制作阶段交付清单</w:t>
      </w:r>
    </w:p>
    <w:p>
      <w:r>
        <w:t>真人与TTS两版视频、各自字幕、经过核对的示例代码、讲义与出口题。当前大纲包交付的是脚本分镜初稿和可运行示例，不包含已录制音频或成片。</w:t>
      </w:r>
    </w:p>
    <w:sectPr w:rsidR="00FC693F" w:rsidRPr="0006063C" w:rsidSect="00034616">
      <w:footerReference w:type="default" r:id="rId9"/>
      <w:pgSz w:w="11906" w:h="16838"/>
      <w:pgMar w:top="935" w:right="964" w:bottom="907" w:left="9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76" w:lineRule="auto"/>
    </w:pPr>
    <w:rPr>
      <w:rFonts w:ascii="Microsoft YaHei" w:hAnsi="Microsoft YaHei" w:eastAsia="Microsoft YaHei"/>
      <w:color w:val="00000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14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4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4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4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color w:val="000000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Microsoft YaHei" w:hAnsi="Microsoft YaHei" w:eastAsia="Microsoft YaHei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列表操作样片设计</dc:title>
  <dc:subject>Python考试复习课程策划</dc:subject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